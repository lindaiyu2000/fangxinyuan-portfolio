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/>
        <w:jc w:val="left"/>
      </w:pPr>
      <w:r>
        <w:rPr>
          <w:rFonts w:ascii="STKaiti" w:hAnsi="STKaiti" w:eastAsia="STKaiti"/>
          <w:b/>
          <w:i w:val="0"/>
          <w:color w:val="222222"/>
          <w:sz w:val="52"/>
        </w:rPr>
        <w:t>Body Swapped With My Cocky Rival</w:t>
      </w:r>
    </w:p>
    <w:p>
      <w:pPr>
        <w:spacing w:after="360"/>
      </w:pPr>
      <w:r>
        <w:rPr>
          <w:rFonts w:ascii="STSong" w:hAnsi="STSong" w:eastAsia="STSong"/>
          <w:b/>
          <w:i w:val="0"/>
          <w:color w:val="A86543"/>
          <w:sz w:val="21"/>
        </w:rPr>
        <w:t>网站公开节选  /  EP1—EP3</w:t>
      </w:r>
    </w:p>
    <w:p>
      <w:pPr>
        <w:spacing w:after="140"/>
      </w:pPr>
      <w:r>
        <w:rPr>
          <w:rFonts w:ascii="STSong" w:hAnsi="STSong" w:eastAsia="STSong"/>
          <w:b/>
          <w:i w:val="0"/>
          <w:color w:val="A86543"/>
          <w:sz w:val="21"/>
        </w:rPr>
        <w:t xml:space="preserve">类型  </w:t>
      </w:r>
      <w:r>
        <w:rPr>
          <w:rFonts w:ascii="STSong" w:hAnsi="STSong" w:eastAsia="STSong"/>
          <w:b w:val="0"/>
          <w:i w:val="0"/>
          <w:color w:val="222222"/>
          <w:sz w:val="21"/>
        </w:rPr>
        <w:t>校园恋爱 / 灵魂互换 / 欢喜冤家 / 假戏真做</w:t>
      </w:r>
    </w:p>
    <w:p>
      <w:pPr>
        <w:spacing w:after="140"/>
      </w:pPr>
      <w:r>
        <w:rPr>
          <w:rFonts w:ascii="STSong" w:hAnsi="STSong" w:eastAsia="STSong"/>
          <w:b/>
          <w:i w:val="0"/>
          <w:color w:val="A86543"/>
          <w:sz w:val="21"/>
        </w:rPr>
        <w:t xml:space="preserve">体量  </w:t>
      </w:r>
      <w:r>
        <w:rPr>
          <w:rFonts w:ascii="STSong" w:hAnsi="STSong" w:eastAsia="STSong"/>
          <w:b w:val="0"/>
          <w:i w:val="0"/>
          <w:color w:val="222222"/>
          <w:sz w:val="21"/>
        </w:rPr>
        <w:t>45集短剧，每集约1.5分钟</w:t>
      </w:r>
    </w:p>
    <w:p>
      <w:pPr>
        <w:spacing w:after="140"/>
      </w:pPr>
      <w:r>
        <w:rPr>
          <w:rFonts w:ascii="STSong" w:hAnsi="STSong" w:eastAsia="STSong"/>
          <w:b/>
          <w:i w:val="0"/>
          <w:color w:val="A86543"/>
          <w:sz w:val="21"/>
        </w:rPr>
        <w:t xml:space="preserve">简介  </w:t>
      </w:r>
      <w:r>
        <w:rPr>
          <w:rFonts w:ascii="STSong" w:hAnsi="STSong" w:eastAsia="STSong"/>
          <w:b w:val="0"/>
          <w:i w:val="0"/>
          <w:color w:val="222222"/>
          <w:sz w:val="21"/>
        </w:rPr>
        <w:t>奖学金女孩 Ivy 与校园冰球明星 Ryder 意外交换身体。为了隐藏秘密、保住各自的校园生活，两人被迫替对方解决麻烦，也在一次次失控的日常里重新认识彼此。</w:t>
      </w:r>
    </w:p>
    <w:p>
      <w:r>
        <w:br w:type="page"/>
      </w:r>
    </w:p>
    <w:p>
      <w:pPr>
        <w:pStyle w:val="Heading2"/>
      </w:pPr>
      <w:r>
        <w:rPr>
          <w:rFonts w:ascii="STSong" w:hAnsi="STSong" w:eastAsia="STSong"/>
          <w:b/>
          <w:i w:val="0"/>
          <w:color w:val="A86543"/>
          <w:sz w:val="30"/>
        </w:rPr>
        <w:t>EP1</w:t>
      </w:r>
    </w:p>
    <w:p>
      <w:pPr>
        <w:pStyle w:val="Heading3"/>
      </w:pPr>
      <w:r>
        <w:rPr>
          <w:rFonts w:ascii="STSong" w:hAnsi="STSong" w:eastAsia="STSong"/>
          <w:b/>
          <w:i w:val="0"/>
          <w:color w:val="222222"/>
          <w:sz w:val="23"/>
        </w:rPr>
        <w:t>1-1 日 内 学生会会长休息室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人物：Ivy、Ryder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△学生会会长专属休息室内一片昏暗，只有浴室门帘缝透出一线光。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△浴室浴帘内，一个男人正在洗澡，光线勾勒出男人身材优越的背影。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△Ivy瞪大眼睛看着浴室中男人的背影，咽了咽口水。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 （os）：Adrian，他在洗澡？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△Ivy害羞低下头，神色紧张，攥紧了手中的告白信。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 （os）：他会答应我的告白吗，他说过成年后就重新考虑我们的关系。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Ivy：（抬头看向浴帘）Adrian？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浴室内男人的动作顿了一下，却没有回应Ivy，继续洗澡。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Ivy慢慢靠近，咽了咽口水，手里紧紧攥着准备好的避孕套。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Ivy：（深吸一口气）Adrian你知道的，我喜欢你很久了。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Ivy走到浴帘前，神色紧张、眉头紧皱、咬着嘴唇。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Ivy：（停顿）Mr. Whitmore，我想勇敢一次，今晚……我任你处置。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浴室中的的男人微微拉开浴帘，即将走出来。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Ivy紧张地闭上眼睛，踮起脚尖，朝着男人吻了过去。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男生猛地拉开浴帘，转身的一瞬间，与Ivy撞在一起，两人的双唇碰在一起。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Ryder看着眼前的Ivy，一惊，准备推开Ivy。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Ivy沉浸在这个吻中，闭紧眼睛，想要继续深吻下去。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Ryder：Ivy？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Ivy睁开眼，看清眼前的人，表情震惊又愤怒。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Ivy：Ryder，是你？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Ryder：（轻笑一声）你刚刚说，今晚任我处置？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Ivy：滚开。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Ivy刚要伸手推开Ryder，但脚下一滑，正要摔倒，Ryder下意识拉她，但脚下也滑，导致Ryder被Ivy带着一起摔倒在地，摔地之前，Ryder用手垫在了Ivy的头下，但使得两人额头狠狠撞在一起，嘴唇再次贴合亲吻。两人惊讶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此时休息室的灯光突然疯狂闪烁，一阵诡异的声音响起。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两人撞晕，失去意识。</w:t>
      </w:r>
    </w:p>
    <w:p>
      <w:pPr>
        <w:pStyle w:val="Heading3"/>
      </w:pPr>
      <w:r>
        <w:rPr>
          <w:rFonts w:ascii="STSong" w:hAnsi="STSong" w:eastAsia="STSong"/>
          <w:b/>
          <w:i w:val="0"/>
          <w:color w:val="222222"/>
          <w:sz w:val="23"/>
        </w:rPr>
        <w:t>1-2 日 内 学生会会长休息室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人物：Ivy（外貌Ryder）、Ryder（外貌Ivy）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Ivy（外貌Ryder） 睁开眼，挠了挠头，艰难地撑起身。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Ivy（外貌Ryder） 看见不远处“Ivy”的身体正坐在地上，手胸口上摸来摸去。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Ivy：（疑惑震惊）为什么那个人长的这么像我？！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Ivy（外貌Ryder）低头看看自己伸出的双手，双手宽厚，双臂粗壮。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Ivy（外貌Ryder）急匆匆地冲到穿衣镜前。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镜子照出Ryder 的脸，身上只围了一条浴巾的身体。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Ivy（外貌Ryder）做出几个表情，镜子中的Ryder也做出同样的表情。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Ivy（外貌Ryder）：这是？啊啊啊啊！鬼啊！我怎么变成了Ryder？！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△Ivy（外貌Ryder）听见自己发出一道低沉陌生的男声，她瞬间僵在原地。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Ryder（外貌Ivy）：（嫌弃地捂住耳朵）拜托，别用我的嗓子发出这种恶心的声音。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△Ivy（外貌Ryder）转头看向Ryder（外貌Ivy），震惊地询问他。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Ivy（外貌Ryder）：你？我？ 我们怎么？？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Ryder（外貌Ivy）：（摊摊手）不知道为什么，我们灵魂互换了？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Ryder（外貌Ivy）用双手捏了捏自己的胸，表情好奇。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Ryder（外貌Ivy）：（小声嘟囔）好软。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Ivy（外貌Ryder）：（尖叫）啊啊啊啊！</w:t>
      </w:r>
    </w:p>
    <w:p>
      <w:pPr>
        <w:pStyle w:val="Heading2"/>
      </w:pPr>
      <w:r>
        <w:rPr>
          <w:rFonts w:ascii="STSong" w:hAnsi="STSong" w:eastAsia="STSong"/>
          <w:b/>
          <w:i w:val="0"/>
          <w:color w:val="A86543"/>
          <w:sz w:val="30"/>
        </w:rPr>
        <w:t>EP2</w:t>
      </w:r>
    </w:p>
    <w:p>
      <w:pPr>
        <w:pStyle w:val="Heading3"/>
      </w:pPr>
      <w:r>
        <w:rPr>
          <w:rFonts w:ascii="STSong" w:hAnsi="STSong" w:eastAsia="STSong"/>
          <w:b/>
          <w:i w:val="0"/>
          <w:color w:val="222222"/>
          <w:sz w:val="23"/>
        </w:rPr>
        <w:t>2-1 日 内 学生会会长休息室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人物：Ivy（外貌Ryder）、Ryder（外貌Ivy）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Ryder（外貌Ivy）：鬼知道你突然扑上来强吻我，才搞出这种事！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Ivy（外貌Ryder）：（生气）谁强吻你！我是要向 Adrian告白，是你故意不穿衣服躲在这里。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△Ryder （外貌Ivy）抱臂冷笑，上下打量她。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Ryder（外貌Ivy）：你喜欢 Adrian那个伪君子？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Ivy（外貌Ryder）翻了个白眼，没有说话。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Ryder（外貌Ivy）：Adrian就是个道貌岸然的家伙，我劝你还是……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Ivy（外貌Ryder）打断Ryder（外貌Ivy）的话，着急地解释。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Ivy（外貌Ryder）：那他也比你好。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Ryder（外貌Ivy）：(指向自己)我？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Ivy（外貌Ryder）：你就是个无所事事的二世祖，他才是真正的Whitmore继承人，看你是嫉妒他吧。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Ryder（外貌Ivy）的眼神冷下来，严肃地盯着Ivy（外貌Ryder）。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△Ryder（外貌Ivy）被气笑，一把将Ivy（外貌Ryder）逼到墙边。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 你再说一遍？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 （心虚）Adrian就是比你好……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△Ryder盯着她几秒，忽然松开，怒意变成坏笑，故意把手搭在胸前。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 （佯装抓起自己的胸）是吗？那我就不客气了。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 你想干嘛？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 反正现在这具身体归我，我想怎么折腾都行。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△Ryder抓起Ivy的长发，故意在手里比划。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 书呆子，我觉得你剪短点应该好看点。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 你敢剪我头发试试！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△Ivy扑过去抢，Ryder笑着躲开。Ivy扑了个空，气急之下抓住浴巾。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 行！你敢剪，我现在就去冰球场裸奔！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△Ryder笑容瞬间消失。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 让全校看看他们的冰球MVP是个暴露狂！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△Ivy得意地摸了摸腹肌，却被陌生的触感弄得耳根一红。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△Ryder看见她顶着自己的脸害羞，自己也莫名有些不自在。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 别用我的脸露出这种表情。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△Ivy立刻收手，故作镇定。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 ……还不是你先开始的。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△两人互相看着对方僵持几秒后，Ivy（外貌Ryder）率先开口。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 算了，咱们还是先换回来吧。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 怎么换？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 （尴尬开口）我们互换之前……不是亲了一下吗？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△Ryder瞬间明白，两人同时沉默。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 再亲一次……说不定就能换回来。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Ryder（外貌Ivy）（OS）： 比赛还有五分钟就开始了，只能试试了。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△两人尴尬地面对面站着，谁也不愿意先动。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 ……来吧。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△Ivy硬着头皮往前挪了一步，Ryder也慢慢靠近。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△两人紧张地闭上眼，一点点凑近，鼻尖轻轻碰到一起。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△就在嘴唇即将碰上的瞬间，两人被冰球赛场现场广播打断。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现场广播（VO）： 请双方球员立即前往冰球场，比赛即将开始！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△两人同时吓得睁眼，猛地弹开。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Ryder（外貌Ivy）：你躲什么？ 再不换回来，你就真得替我上场了。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 我不会打冰球！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 那别乱动。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△Ivy深吸一口气，主动靠近；Ryder也迎上去。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△两人都僵着身体，闭着眼一点点试探着靠近，终于轻轻吻上。</w:t>
      </w:r>
    </w:p>
    <w:p>
      <w:pPr>
        <w:pStyle w:val="Heading2"/>
      </w:pPr>
      <w:r>
        <w:rPr>
          <w:rFonts w:ascii="STSong" w:hAnsi="STSong" w:eastAsia="STSong"/>
          <w:b/>
          <w:i w:val="0"/>
          <w:color w:val="A86543"/>
          <w:sz w:val="30"/>
        </w:rPr>
        <w:t>EP3</w:t>
      </w:r>
    </w:p>
    <w:p>
      <w:pPr>
        <w:pStyle w:val="Heading3"/>
      </w:pPr>
      <w:r>
        <w:rPr>
          <w:rFonts w:ascii="STSong" w:hAnsi="STSong" w:eastAsia="STSong"/>
          <w:b/>
          <w:i w:val="0"/>
          <w:color w:val="222222"/>
          <w:sz w:val="23"/>
        </w:rPr>
        <w:t>3-1 日 内 学生会主席专属休息室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人物：Ivy（外貌Ryder）、Ryder（外貌Ivy）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△两人嘴唇分开，同时睁眼，各自瞪着对方的身体毫无变化。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Ryder（外貌Ivy）：（疑惑）为什么……没换回来？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Ivy（外貌Ryder）：（恼羞成怒）你根本在找借口占我便宜！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 放心，就算全世界只剩你一个女生，我也不会占你便宜。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 少自恋了，我还对你没兴趣呢。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话没说完，Ivy（外貌Ryder）推开Ryder（外貌Ivy）站起来，走了两步又忽然停住，双腿内八并拢在一起，表情扭捏。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Ryder（外貌Ivy）：（警告对方）说了别用我的身体做这种动作。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Ivy（外貌Ryder）：（低头，小声嘟囔）我……我想尿尿。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△Ivy（外貌Ryder）说完，又扭动了一下身体，双手捂住腹部。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Ryder（外貌Ivy）：(无奈地扶额)那你去呀？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Ivy（外貌Ryder）：我……我一个女生！怎么用男人的身体上厕所。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Ryder（外貌Ivy）：那就憋着。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Ivy（外貌Ryder）：你！你还有没有良心……再说这是你的身体，憋坏了也是你难受。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△Ryder（外貌Ivy） 啧了一声，一把将她拽进旁边的洗手间。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Ryder（外貌Ivy）：上吧。</w:t>
      </w:r>
    </w:p>
    <w:p>
      <w:pPr>
        <w:pStyle w:val="Heading3"/>
      </w:pPr>
      <w:r>
        <w:rPr>
          <w:rFonts w:ascii="STSong" w:hAnsi="STSong" w:eastAsia="STSong"/>
          <w:b/>
          <w:i w:val="0"/>
          <w:color w:val="222222"/>
          <w:sz w:val="23"/>
        </w:rPr>
        <w:t>3-2 日 内 学生会会长休息室-洗手间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人物：Ivy（外貌Ryder）、Ryder（外貌Ivy）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△Ivy（外貌 Ryder）站在便池前，紧闭双眼，慢慢拽开浴巾，又缩回手，面红耳赤地把脸别到一边。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Ivy（外貌Ryder）：（朝着洗手间外喊）我做不到！你……你帮我！</w:t>
      </w:r>
    </w:p>
    <w:p>
      <w:pPr>
        <w:pStyle w:val="Heading3"/>
      </w:pPr>
      <w:r>
        <w:rPr>
          <w:rFonts w:ascii="STSong" w:hAnsi="STSong" w:eastAsia="STSong"/>
          <w:b/>
          <w:i w:val="0"/>
          <w:color w:val="222222"/>
          <w:sz w:val="23"/>
        </w:rPr>
        <w:t>3-3 日 内 学生会主席专属休息室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人物：Ivy（外貌Ryder）、Ryder（外貌Ivy）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 Ryder（外貌Ivy）靠在洗手间门口。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Ryder（外貌Ivy）：怎么帮你？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Ryder（外貌Ivy）：（坏笑一下，盯着Ivy）用手你的手帮你吗？</w:t>
      </w:r>
    </w:p>
    <w:p>
      <w:pPr>
        <w:spacing w:after="80"/>
        <w:ind w:firstLine="0" w:left="227" w:right="113"/>
      </w:pPr>
      <w:r>
        <w:rPr>
          <w:rFonts w:ascii="STSong" w:hAnsi="STSong" w:eastAsia="STSong"/>
          <w:b w:val="0"/>
          <w:i w:val="0"/>
          <w:color w:val="222222"/>
          <w:sz w:val="21"/>
        </w:rPr>
        <w:t>△洗手间内，Ivy（外貌Ryder）愣住，耳根红到脖子，又羞又恼。</w:t>
      </w:r>
    </w:p>
    <w:p>
      <w:pPr>
        <w:spacing w:after="80"/>
        <w:ind w:left="964" w:hanging="964"/>
      </w:pPr>
      <w:r>
        <w:rPr>
          <w:rFonts w:ascii="STSong" w:hAnsi="STSong" w:eastAsia="STSong"/>
          <w:b/>
          <w:i w:val="0"/>
          <w:color w:val="222222"/>
          <w:sz w:val="21"/>
        </w:rPr>
        <w:t>Ivy（外貌Ryder）：啊啊啊！滚啊！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Song" w:hAnsi="STSong" w:eastAsia="STSong"/>
        <w:b w:val="0"/>
        <w:i w:val="0"/>
        <w:color w:val="6D6862"/>
        <w:sz w:val="17"/>
      </w:rPr>
      <w:t xml:space="preserve">网站公开节选 · EP1—EP3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Song" w:hAnsi="STSong" w:eastAsia="STSong"/>
        <w:b/>
        <w:i w:val="0"/>
        <w:color w:val="A86543"/>
        <w:sz w:val="17"/>
      </w:rPr>
      <w:t>房新圆  /  SHORT DRAMA SCRIPT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STSong" w:hAnsi="STSong" w:eastAsia="STSong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STSong" w:hAnsi="STSong" w:eastAsia="STSong"/>
      <w:b/>
      <w:bCs/>
      <w:color w:val="22222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STSong" w:hAnsi="STSong" w:eastAsia="STSong"/>
      <w:b/>
      <w:bCs/>
      <w:color w:val="A8654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TSong" w:hAnsi="STSong" w:eastAsia="STSong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TSong" w:hAnsi="STSong" w:eastAsia="STSong"/>
      <w:b/>
      <w:bCs/>
      <w:i/>
      <w:iCs/>
      <w:color w:val="6D686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